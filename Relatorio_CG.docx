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D0A" w:rsidRDefault="00BE5D0A" w:rsidP="00BE5D0A">
      <w:pPr>
        <w:pStyle w:val="Ttulo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Nome: Deibson Dos Santos Lima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RA: 111904</w:t>
      </w:r>
    </w:p>
    <w:p w:rsidR="00BE5D0A" w:rsidRPr="00BE5D0A" w:rsidRDefault="00BE5D0A" w:rsidP="00BE5D0A">
      <w:pPr>
        <w:spacing w:after="0"/>
      </w:pPr>
    </w:p>
    <w:p w:rsidR="007B1AFF" w:rsidRDefault="00D136E3" w:rsidP="00BE5D0A">
      <w:pPr>
        <w:pStyle w:val="Ttulo1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BE5D0A">
        <w:rPr>
          <w:rFonts w:ascii="Times New Roman" w:hAnsi="Times New Roman" w:cs="Times New Roman"/>
          <w:color w:val="000000" w:themeColor="text1"/>
        </w:rPr>
        <w:t>Relatório do Trabalho Prático de Computação Gráfica</w:t>
      </w:r>
    </w:p>
    <w:p w:rsidR="00BE5D0A" w:rsidRPr="00BE5D0A" w:rsidRDefault="00BE5D0A" w:rsidP="00BE5D0A">
      <w:pPr>
        <w:spacing w:after="0"/>
      </w:pPr>
    </w:p>
    <w:p w:rsidR="007B1AFF" w:rsidRPr="00BE5D0A" w:rsidRDefault="00D136E3" w:rsidP="00BE5D0A">
      <w:pPr>
        <w:pStyle w:val="Ttulo2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5D0A">
        <w:rPr>
          <w:rFonts w:ascii="Times New Roman" w:hAnsi="Times New Roman" w:cs="Times New Roman"/>
          <w:color w:val="000000" w:themeColor="text1"/>
          <w:sz w:val="28"/>
          <w:szCs w:val="28"/>
        </w:rPr>
        <w:t>1. Introdução</w:t>
      </w:r>
      <w:r w:rsidR="00BE5D0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7B1AFF" w:rsidRPr="00BE5D0A" w:rsidRDefault="00D136E3" w:rsidP="00BE5D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Este relatório descreve o desenvolvimento da cena 3D para o trabalho prático de Computação Gráfica. O objetivo consiste em implementar um carro de Fórmula 1 modelado inteiramente com 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primitivas OpenGL, utilizando PyOpenGL e Pygame apenas para controle de janela, captura de teclado e renderização de texto, conforme exigido pela especificação.</w:t>
      </w:r>
    </w:p>
    <w:p w:rsidR="007B1AFF" w:rsidRPr="00BE5D0A" w:rsidRDefault="00D136E3" w:rsidP="00BE5D0A">
      <w:pPr>
        <w:pStyle w:val="Ttulo2"/>
        <w:spacing w:before="0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8"/>
          <w:szCs w:val="24"/>
        </w:rPr>
        <w:t>2. Tecnologias Utilizadas</w:t>
      </w:r>
      <w:r w:rsidR="00BE5D0A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7B1AFF" w:rsidRPr="00BE5D0A" w:rsidRDefault="00D136E3" w:rsidP="00BE5D0A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• PyOpenGL</w:t>
      </w:r>
      <w:r w:rsidR="00BF2496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renderização 3D com primitivas OpenGL.</w:t>
      </w:r>
    </w:p>
    <w:p w:rsidR="007B1AFF" w:rsidRPr="00BE5D0A" w:rsidRDefault="00BF2496" w:rsidP="00BE5D0A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• Pygame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D136E3"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criaçã</w:t>
      </w:r>
      <w:r w:rsidR="00D136E3"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o da janela, controle dos eventos do teclado, mixer de áudio e texto na HUD.</w:t>
      </w:r>
    </w:p>
    <w:p w:rsidR="007B1AFF" w:rsidRPr="00BE5D0A" w:rsidRDefault="00D136E3" w:rsidP="00BE5D0A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PIL (Pillow) </w:t>
      </w:r>
      <w:r w:rsidR="00BF2496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carregamento e tratamento das texturas.</w:t>
      </w:r>
    </w:p>
    <w:p w:rsidR="007B1AFF" w:rsidRDefault="00BF2496" w:rsidP="00BE5D0A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• Python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bookmarkStart w:id="0" w:name="_GoBack"/>
      <w:bookmarkEnd w:id="0"/>
      <w:r w:rsidR="00D136E3"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linguagem base para a estrutura geral.</w:t>
      </w:r>
    </w:p>
    <w:p w:rsidR="00BE5D0A" w:rsidRPr="00BE5D0A" w:rsidRDefault="00BE5D0A" w:rsidP="00BE5D0A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B1AFF" w:rsidRPr="00BE5D0A" w:rsidRDefault="00D136E3" w:rsidP="00BE5D0A">
      <w:pPr>
        <w:pStyle w:val="Ttulo2"/>
        <w:spacing w:before="0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8"/>
          <w:szCs w:val="24"/>
        </w:rPr>
        <w:t>3. Estrutura Geral do Projeto</w:t>
      </w:r>
      <w:r w:rsidR="00BE5D0A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7B1AFF" w:rsidRPr="00BE5D0A" w:rsidRDefault="00D136E3" w:rsidP="00BE5D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O código é estruturado em funções responsá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veis por: modelagem 3D do carro, pista, elementos do cenário, partículas e HUD. A lógica de física, movimentação e câmera está integrada ao loop principal.</w:t>
      </w:r>
    </w:p>
    <w:p w:rsidR="007B1AFF" w:rsidRPr="00BE5D0A" w:rsidRDefault="00D136E3" w:rsidP="00BE5D0A">
      <w:pPr>
        <w:pStyle w:val="Ttulo2"/>
        <w:spacing w:before="0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8"/>
          <w:szCs w:val="24"/>
        </w:rPr>
        <w:t>5. Elementos Implementados</w:t>
      </w:r>
      <w:r w:rsidR="00BE5D0A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7B1AFF" w:rsidRPr="00BE5D0A" w:rsidRDefault="00D136E3" w:rsidP="00BE5D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• Carro 3D modelado com primitivas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, incluindo aerofólio móvel (DRS), cockpit, sidepod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s, suspensão e bico.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Quatro rodas com pneus texturizados e movimento rotacional.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Pista infinita segmentada, com zebras alternadas, paredes laterais e árvores.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Câmeras: padrão e orbital.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Sistema de partículas (fogo) para nitro e piloto automático.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HUD com velocímetro digital e painel de comandos.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Som contínuo do motor com variação de v</w:t>
      </w:r>
      <w:r w:rsidR="002407CB"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olume dependente da velocidade.</w:t>
      </w:r>
    </w:p>
    <w:p w:rsidR="007B1AFF" w:rsidRPr="00BE5D0A" w:rsidRDefault="00D136E3" w:rsidP="00BE5D0A">
      <w:pPr>
        <w:pStyle w:val="Ttulo2"/>
        <w:spacing w:before="0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8"/>
          <w:szCs w:val="24"/>
        </w:rPr>
        <w:t>6. Comandos Implementados</w:t>
      </w:r>
      <w:r w:rsidR="00BE5D0A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7B1AFF" w:rsidRPr="00BE5D0A" w:rsidRDefault="00D136E3" w:rsidP="00BE5D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• Setas: direção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Espaço: nitro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L: pulo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X: loop (exige velocidade)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• K: </w:t>
      </w:r>
      <w:r w:rsidR="002407CB"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FLIP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P: piloto automático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C: alterna câmera</w:t>
      </w:r>
      <w:r w:rsidR="002407CB"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W,A,S,D para mover a </w:t>
      </w:r>
      <w:r w:rsidR="002407CB"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câmera</w:t>
      </w:r>
      <w:r w:rsidR="002407CB"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orbital</w:t>
      </w:r>
    </w:p>
    <w:p w:rsidR="007B1AFF" w:rsidRPr="00BE5D0A" w:rsidRDefault="00D136E3" w:rsidP="00BE5D0A">
      <w:pPr>
        <w:pStyle w:val="Ttulo2"/>
        <w:spacing w:before="0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>7. Conclusão</w:t>
      </w:r>
      <w:r w:rsidR="00BE5D0A">
        <w:rPr>
          <w:rFonts w:ascii="Times New Roman" w:hAnsi="Times New Roman" w:cs="Times New Roman"/>
          <w:color w:val="000000" w:themeColor="text1"/>
          <w:sz w:val="28"/>
          <w:szCs w:val="24"/>
        </w:rPr>
        <w:t>:</w:t>
      </w:r>
    </w:p>
    <w:p w:rsidR="007B1AFF" w:rsidRPr="00BE5D0A" w:rsidRDefault="00D136E3" w:rsidP="00BE5D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projeto atende aos requisitos do trabalho prático, apresentando um carro F1 modelado com detalhamento, animações, efeitos visuais, HUD, som, controles e pista infinita. Toda a renderização 3D foi feita exclusivamente com 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PyOpenGL, enquanto Pygame foi us</w:t>
      </w:r>
      <w:r w:rsidR="00BE5D0A"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ado de forma correta e limitada</w:t>
      </w:r>
      <w:r w:rsidRPr="00BE5D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ectPr w:rsidR="007B1AFF" w:rsidRPr="00BE5D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07CB"/>
    <w:rsid w:val="0029639D"/>
    <w:rsid w:val="00326F90"/>
    <w:rsid w:val="007B1AFF"/>
    <w:rsid w:val="00917648"/>
    <w:rsid w:val="00AA1D8D"/>
    <w:rsid w:val="00B47730"/>
    <w:rsid w:val="00BE5D0A"/>
    <w:rsid w:val="00BF2496"/>
    <w:rsid w:val="00CB0664"/>
    <w:rsid w:val="00D136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186CCA8-3693-4460-A564-52BE6B66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C5850B-7154-4989-B6B9-70F600CCF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1643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Deibson</cp:lastModifiedBy>
  <cp:revision>2</cp:revision>
  <dcterms:created xsi:type="dcterms:W3CDTF">2013-12-23T23:15:00Z</dcterms:created>
  <dcterms:modified xsi:type="dcterms:W3CDTF">2025-12-03T01:23:00Z</dcterms:modified>
  <cp:category/>
</cp:coreProperties>
</file>